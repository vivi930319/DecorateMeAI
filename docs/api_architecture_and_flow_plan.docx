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4E79"/>
          <w:sz w:val="44"/>
        </w:rPr>
        <w:t>Decorate Me API 架構與串接流程規格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666666"/>
          <w:sz w:val="22"/>
        </w:rPr>
        <w:t>臉部分析獨立 API、前端/iOS 共用、非同步機制、資料包格式與各端串接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777777"/>
          <w:sz w:val="18"/>
        </w:rPr>
        <w:t>版本日期：2026-06-13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r/>
            <w:r>
              <w:rPr>
                <w:rFonts w:ascii="Microsoft JhengHei" w:hAnsi="Microsoft JhengHei" w:eastAsia="Microsoft JhengHei"/>
                <w:b/>
                <w:color w:val="1F4E79"/>
                <w:sz w:val="20"/>
              </w:rPr>
              <w:t>核心決策</w:t>
              <w:br/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  <w:t>臉部分析模組要獨立成 API，不綁死網頁前端。網頁與 iOS 都只呼叫同一套 Face Analysis API。為了避免多人同時使用時爆掉，分析流程應從同步 API 逐步升級成 Job Queue 非同步流程。所有跨模組資料交換以 analysisPackage 為核心格式。</w:t>
            </w:r>
          </w:p>
        </w:tc>
      </w:tr>
    </w:tbl>
    <w:p/>
    <w:p>
      <w:pPr>
        <w:pStyle w:val="Heading1"/>
      </w:pPr>
      <w:r>
        <w:t>1. 為什麼臉部分析模組要獨立 API</w:t>
      </w:r>
    </w:p>
    <w:p>
      <w:pPr>
        <w:pStyle w:val="ListBullet"/>
        <w:spacing w:after="40"/>
      </w:pPr>
      <w:r>
        <w:t>未來網頁版與 iOS App 都會使用同一個臉部分析能力，不能把分析邏輯寫死在前端或只服務網頁。</w:t>
      </w:r>
    </w:p>
    <w:p>
      <w:pPr>
        <w:pStyle w:val="ListBullet"/>
        <w:spacing w:after="40"/>
      </w:pPr>
      <w:r>
        <w:t>臉部分析、Ollama 文字建議、Replicate 渲染、PostgreSQL 資料庫都應該是獨立服務，透過 API 串接。</w:t>
      </w:r>
    </w:p>
    <w:p>
      <w:pPr>
        <w:pStyle w:val="ListBullet"/>
        <w:spacing w:after="40"/>
      </w:pPr>
      <w:r>
        <w:t>前端與 iOS 只需要知道 API contract，不需要知道後端內部用 MediaPipe、InsightFace 或未來模型。</w:t>
      </w:r>
    </w:p>
    <w:p>
      <w:pPr>
        <w:pStyle w:val="ListBullet"/>
        <w:spacing w:after="40"/>
      </w:pPr>
      <w:r>
        <w:t>獨立 API 可以單獨部署、測試、擴充，也比較容易做非同步排隊與錯誤處理。</w:t>
      </w:r>
    </w:p>
    <w:p>
      <w:pPr>
        <w:pStyle w:val="Heading1"/>
      </w:pPr>
      <w:r>
        <w:t>2. 系統總流程圖</w:t>
      </w:r>
    </w:p>
    <w:p>
      <w:pPr>
        <w:spacing w:after="160"/>
        <w:ind w:left="198"/>
      </w:pPr>
      <w:r>
        <w:rPr>
          <w:rFonts w:ascii="Consolas" w:hAnsi="Consolas" w:eastAsia="Microsoft JhengHei"/>
          <w:b w:val="0"/>
          <w:sz w:val="16"/>
        </w:rPr>
        <w:t>[使用者]</w:t>
        <w:br/>
      </w:r>
      <w:r>
        <w:rPr>
          <w:rFonts w:ascii="Consolas" w:hAnsi="Consolas" w:eastAsia="Microsoft JhengHei"/>
          <w:b w:val="0"/>
          <w:sz w:val="16"/>
        </w:rPr>
        <w:t xml:space="preserve">   │</w:t>
        <w:br/>
      </w:r>
      <w:r>
        <w:rPr>
          <w:rFonts w:ascii="Consolas" w:hAnsi="Consolas" w:eastAsia="Microsoft JhengHei"/>
          <w:b w:val="0"/>
          <w:sz w:val="16"/>
        </w:rPr>
        <w:t xml:space="preserve">   ├─ Web Frontend</w:t>
        <w:br/>
      </w:r>
      <w:r>
        <w:rPr>
          <w:rFonts w:ascii="Consolas" w:hAnsi="Consolas" w:eastAsia="Microsoft JhengHei"/>
          <w:b w:val="0"/>
          <w:sz w:val="16"/>
        </w:rPr>
        <w:t xml:space="preserve">   └─ iOS App</w:t>
        <w:br/>
      </w:r>
      <w:r>
        <w:rPr>
          <w:rFonts w:ascii="Consolas" w:hAnsi="Consolas" w:eastAsia="Microsoft JhengHei"/>
          <w:b w:val="0"/>
          <w:sz w:val="16"/>
        </w:rPr>
        <w:t xml:space="preserve">        │</w:t>
        <w:br/>
      </w:r>
      <w:r>
        <w:rPr>
          <w:rFonts w:ascii="Consolas" w:hAnsi="Consolas" w:eastAsia="Microsoft JhengHei"/>
          <w:b w:val="0"/>
          <w:sz w:val="16"/>
        </w:rPr>
        <w:t xml:space="preserve">        ▼</w:t>
        <w:br/>
      </w:r>
      <w:r>
        <w:rPr>
          <w:rFonts w:ascii="Consolas" w:hAnsi="Consolas" w:eastAsia="Microsoft JhengHei"/>
          <w:b w:val="0"/>
          <w:sz w:val="16"/>
        </w:rPr>
        <w:t>[Face Analysis API]</w:t>
        <w:br/>
      </w:r>
      <w:r>
        <w:rPr>
          <w:rFonts w:ascii="Consolas" w:hAnsi="Consolas" w:eastAsia="Microsoft JhengHei"/>
          <w:b w:val="0"/>
          <w:sz w:val="16"/>
        </w:rPr>
        <w:t xml:space="preserve">   ├─ BASIC: 正面照分析</w:t>
        <w:br/>
      </w:r>
      <w:r>
        <w:rPr>
          <w:rFonts w:ascii="Consolas" w:hAnsi="Consolas" w:eastAsia="Microsoft JhengHei"/>
          <w:b w:val="0"/>
          <w:sz w:val="16"/>
        </w:rPr>
        <w:t xml:space="preserve">   ├─ PRO: 多角度照片入口</w:t>
        <w:br/>
      </w:r>
      <w:r>
        <w:rPr>
          <w:rFonts w:ascii="Consolas" w:hAnsi="Consolas" w:eastAsia="Microsoft JhengHei"/>
          <w:b w:val="0"/>
          <w:sz w:val="16"/>
        </w:rPr>
        <w:t xml:space="preserve">   └─ 產生 faceAnalysis JSON</w:t>
        <w:br/>
      </w:r>
      <w:r>
        <w:rPr>
          <w:rFonts w:ascii="Consolas" w:hAnsi="Consolas" w:eastAsia="Microsoft JhengHei"/>
          <w:b w:val="0"/>
          <w:sz w:val="16"/>
        </w:rPr>
        <w:t xml:space="preserve">        │</w:t>
        <w:br/>
      </w:r>
      <w:r>
        <w:rPr>
          <w:rFonts w:ascii="Consolas" w:hAnsi="Consolas" w:eastAsia="Microsoft JhengHei"/>
          <w:b w:val="0"/>
          <w:sz w:val="16"/>
        </w:rPr>
        <w:t xml:space="preserve">        ▼</w:t>
        <w:br/>
      </w:r>
      <w:r>
        <w:rPr>
          <w:rFonts w:ascii="Consolas" w:hAnsi="Consolas" w:eastAsia="Microsoft JhengHei"/>
          <w:b w:val="0"/>
          <w:sz w:val="16"/>
        </w:rPr>
        <w:t>[Package Builder]</w:t>
        <w:br/>
      </w:r>
      <w:r>
        <w:rPr>
          <w:rFonts w:ascii="Consolas" w:hAnsi="Consolas" w:eastAsia="Microsoft JhengHei"/>
          <w:b w:val="0"/>
          <w:sz w:val="16"/>
        </w:rPr>
        <w:t xml:space="preserve">   └─ 建立 analysisPackage</w:t>
        <w:br/>
      </w:r>
      <w:r>
        <w:rPr>
          <w:rFonts w:ascii="Consolas" w:hAnsi="Consolas" w:eastAsia="Microsoft JhengHei"/>
          <w:b w:val="0"/>
          <w:sz w:val="16"/>
        </w:rPr>
        <w:t xml:space="preserve">        │</w:t>
        <w:br/>
      </w:r>
      <w:r>
        <w:rPr>
          <w:rFonts w:ascii="Consolas" w:hAnsi="Consolas" w:eastAsia="Microsoft JhengHei"/>
          <w:b w:val="0"/>
          <w:sz w:val="16"/>
        </w:rPr>
        <w:t xml:space="preserve">        ├─► [Ollama Suggestion API]</w:t>
        <w:br/>
      </w:r>
      <w:r>
        <w:rPr>
          <w:rFonts w:ascii="Consolas" w:hAnsi="Consolas" w:eastAsia="Microsoft JhengHei"/>
          <w:b w:val="0"/>
          <w:sz w:val="16"/>
        </w:rPr>
        <w:t xml:space="preserve">        │       └─ 回傳 generativeText.suggestion</w:t>
        <w:br/>
      </w:r>
      <w:r>
        <w:rPr>
          <w:rFonts w:ascii="Consolas" w:hAnsi="Consolas" w:eastAsia="Microsoft JhengHei"/>
          <w:b w:val="0"/>
          <w:sz w:val="16"/>
        </w:rPr>
        <w:t xml:space="preserve">        │</w:t>
        <w:br/>
      </w:r>
      <w:r>
        <w:rPr>
          <w:rFonts w:ascii="Consolas" w:hAnsi="Consolas" w:eastAsia="Microsoft JhengHei"/>
          <w:b w:val="0"/>
          <w:sz w:val="16"/>
        </w:rPr>
        <w:t xml:space="preserve">        ├─► [Replicate Render API]</w:t>
        <w:br/>
      </w:r>
      <w:r>
        <w:rPr>
          <w:rFonts w:ascii="Consolas" w:hAnsi="Consolas" w:eastAsia="Microsoft JhengHei"/>
          <w:b w:val="0"/>
          <w:sz w:val="16"/>
        </w:rPr>
        <w:t xml:space="preserve">        │       └─ 回傳 render.afterImageUrl</w:t>
        <w:br/>
      </w:r>
      <w:r>
        <w:rPr>
          <w:rFonts w:ascii="Consolas" w:hAnsi="Consolas" w:eastAsia="Microsoft JhengHei"/>
          <w:b w:val="0"/>
          <w:sz w:val="16"/>
        </w:rPr>
        <w:t xml:space="preserve">        │</w:t>
        <w:br/>
      </w:r>
      <w:r>
        <w:rPr>
          <w:rFonts w:ascii="Consolas" w:hAnsi="Consolas" w:eastAsia="Microsoft JhengHei"/>
          <w:b w:val="0"/>
          <w:sz w:val="16"/>
        </w:rPr>
        <w:t xml:space="preserve">        ├─► [Product Recommendation API]</w:t>
        <w:br/>
      </w:r>
      <w:r>
        <w:rPr>
          <w:rFonts w:ascii="Consolas" w:hAnsi="Consolas" w:eastAsia="Microsoft JhengHei"/>
          <w:b w:val="0"/>
          <w:sz w:val="16"/>
        </w:rPr>
        <w:t xml:space="preserve">        │       └─ 回傳 recommendations.products</w:t>
        <w:br/>
      </w:r>
      <w:r>
        <w:rPr>
          <w:rFonts w:ascii="Consolas" w:hAnsi="Consolas" w:eastAsia="Microsoft JhengHei"/>
          <w:b w:val="0"/>
          <w:sz w:val="16"/>
        </w:rPr>
        <w:t xml:space="preserve">        │</w:t>
        <w:br/>
      </w:r>
      <w:r>
        <w:rPr>
          <w:rFonts w:ascii="Consolas" w:hAnsi="Consolas" w:eastAsia="Microsoft JhengHei"/>
          <w:b w:val="0"/>
          <w:sz w:val="16"/>
        </w:rPr>
        <w:t xml:space="preserve">        └─► [PostgreSQL API]</w:t>
        <w:br/>
      </w:r>
      <w:r>
        <w:rPr>
          <w:rFonts w:ascii="Consolas" w:hAnsi="Consolas" w:eastAsia="Microsoft JhengHei"/>
          <w:b w:val="0"/>
          <w:sz w:val="16"/>
        </w:rPr>
        <w:t xml:space="preserve">                └─ 儲存會員、收藏、分析紀錄、生成圖片 metadata</w:t>
        <w:br/>
      </w:r>
    </w:p>
    <w:p>
      <w:pPr>
        <w:pStyle w:val="Heading1"/>
      </w:pPr>
      <w:r>
        <w:t>3. 使用者流程圖</w:t>
      </w:r>
    </w:p>
    <w:p>
      <w:pPr>
        <w:spacing w:after="160"/>
        <w:ind w:left="198"/>
      </w:pPr>
      <w:r>
        <w:rPr>
          <w:rFonts w:ascii="Consolas" w:hAnsi="Consolas" w:eastAsia="Microsoft JhengHei"/>
          <w:b w:val="0"/>
          <w:sz w:val="16"/>
        </w:rPr>
        <w:t>使用者開啟 Web / iOS</w:t>
        <w:br/>
      </w:r>
      <w:r>
        <w:rPr>
          <w:rFonts w:ascii="Consolas" w:hAnsi="Consolas" w:eastAsia="Microsoft JhengHei"/>
          <w:b w:val="0"/>
          <w:sz w:val="16"/>
        </w:rPr>
        <w:t xml:space="preserve">   ↓</w:t>
        <w:br/>
      </w:r>
      <w:r>
        <w:rPr>
          <w:rFonts w:ascii="Consolas" w:hAnsi="Consolas" w:eastAsia="Microsoft JhengHei"/>
          <w:b w:val="0"/>
          <w:sz w:val="16"/>
        </w:rPr>
        <w:t>登入 / 註冊 / 訪客模式</w:t>
        <w:br/>
      </w:r>
      <w:r>
        <w:rPr>
          <w:rFonts w:ascii="Consolas" w:hAnsi="Consolas" w:eastAsia="Microsoft JhengHei"/>
          <w:b w:val="0"/>
          <w:sz w:val="16"/>
        </w:rPr>
        <w:t xml:space="preserve">   ↓</w:t>
        <w:br/>
      </w:r>
      <w:r>
        <w:rPr>
          <w:rFonts w:ascii="Consolas" w:hAnsi="Consolas" w:eastAsia="Microsoft JhengHei"/>
          <w:b w:val="0"/>
          <w:sz w:val="16"/>
        </w:rPr>
        <w:t>選 BASIC 或 PRO</w:t>
        <w:br/>
      </w:r>
      <w:r>
        <w:rPr>
          <w:rFonts w:ascii="Consolas" w:hAnsi="Consolas" w:eastAsia="Microsoft JhengHei"/>
          <w:b w:val="0"/>
          <w:sz w:val="16"/>
        </w:rPr>
        <w:t xml:space="preserve">   ↓</w:t>
        <w:br/>
      </w:r>
      <w:r>
        <w:rPr>
          <w:rFonts w:ascii="Consolas" w:hAnsi="Consolas" w:eastAsia="Microsoft JhengHei"/>
          <w:b w:val="0"/>
          <w:sz w:val="16"/>
        </w:rPr>
        <w:t>上傳照片 / 拍照</w:t>
        <w:br/>
      </w:r>
      <w:r>
        <w:rPr>
          <w:rFonts w:ascii="Consolas" w:hAnsi="Consolas" w:eastAsia="Microsoft JhengHei"/>
          <w:b w:val="0"/>
          <w:sz w:val="16"/>
        </w:rPr>
        <w:t xml:space="preserve">   ↓</w:t>
        <w:br/>
      </w:r>
      <w:r>
        <w:rPr>
          <w:rFonts w:ascii="Consolas" w:hAnsi="Consolas" w:eastAsia="Microsoft JhengHei"/>
          <w:b w:val="0"/>
          <w:sz w:val="16"/>
        </w:rPr>
        <w:t>送出分析</w:t>
        <w:br/>
      </w:r>
      <w:r>
        <w:rPr>
          <w:rFonts w:ascii="Consolas" w:hAnsi="Consolas" w:eastAsia="Microsoft JhengHei"/>
          <w:b w:val="0"/>
          <w:sz w:val="16"/>
        </w:rPr>
        <w:t xml:space="preserve">   ↓</w:t>
        <w:br/>
      </w:r>
      <w:r>
        <w:rPr>
          <w:rFonts w:ascii="Consolas" w:hAnsi="Consolas" w:eastAsia="Microsoft JhengHei"/>
          <w:b w:val="0"/>
          <w:sz w:val="16"/>
        </w:rPr>
        <w:t>等待分析狀態：queued → processing → completed</w:t>
        <w:br/>
      </w:r>
      <w:r>
        <w:rPr>
          <w:rFonts w:ascii="Consolas" w:hAnsi="Consolas" w:eastAsia="Microsoft JhengHei"/>
          <w:b w:val="0"/>
          <w:sz w:val="16"/>
        </w:rPr>
        <w:t xml:space="preserve">   ↓</w:t>
        <w:br/>
      </w:r>
      <w:r>
        <w:rPr>
          <w:rFonts w:ascii="Consolas" w:hAnsi="Consolas" w:eastAsia="Microsoft JhengHei"/>
          <w:b w:val="0"/>
          <w:sz w:val="16"/>
        </w:rPr>
        <w:t>顯示臉部分析結果</w:t>
        <w:br/>
      </w:r>
      <w:r>
        <w:rPr>
          <w:rFonts w:ascii="Consolas" w:hAnsi="Consolas" w:eastAsia="Microsoft JhengHei"/>
          <w:b w:val="0"/>
          <w:sz w:val="16"/>
        </w:rPr>
        <w:t xml:space="preserve">   ↓</w:t>
        <w:br/>
      </w:r>
      <w:r>
        <w:rPr>
          <w:rFonts w:ascii="Consolas" w:hAnsi="Consolas" w:eastAsia="Microsoft JhengHei"/>
          <w:b w:val="0"/>
          <w:sz w:val="16"/>
        </w:rPr>
        <w:t>選擇妝容風格</w:t>
        <w:br/>
      </w:r>
      <w:r>
        <w:rPr>
          <w:rFonts w:ascii="Consolas" w:hAnsi="Consolas" w:eastAsia="Microsoft JhengHei"/>
          <w:b w:val="0"/>
          <w:sz w:val="16"/>
        </w:rPr>
        <w:t xml:space="preserve">   ↓</w:t>
        <w:br/>
      </w:r>
      <w:r>
        <w:rPr>
          <w:rFonts w:ascii="Consolas" w:hAnsi="Consolas" w:eastAsia="Microsoft JhengHei"/>
          <w:b w:val="0"/>
          <w:sz w:val="16"/>
        </w:rPr>
        <w:t>取得 Ollama 文字建議</w:t>
        <w:br/>
      </w:r>
      <w:r>
        <w:rPr>
          <w:rFonts w:ascii="Consolas" w:hAnsi="Consolas" w:eastAsia="Microsoft JhengHei"/>
          <w:b w:val="0"/>
          <w:sz w:val="16"/>
        </w:rPr>
        <w:t xml:space="preserve">   ↓</w:t>
        <w:br/>
      </w:r>
      <w:r>
        <w:rPr>
          <w:rFonts w:ascii="Consolas" w:hAnsi="Consolas" w:eastAsia="Microsoft JhengHei"/>
          <w:b w:val="0"/>
          <w:sz w:val="16"/>
        </w:rPr>
        <w:t>送 Replicate 產生妝後圖片</w:t>
        <w:br/>
      </w:r>
      <w:r>
        <w:rPr>
          <w:rFonts w:ascii="Consolas" w:hAnsi="Consolas" w:eastAsia="Microsoft JhengHei"/>
          <w:b w:val="0"/>
          <w:sz w:val="16"/>
        </w:rPr>
        <w:t xml:space="preserve">   ↓</w:t>
        <w:br/>
      </w:r>
      <w:r>
        <w:rPr>
          <w:rFonts w:ascii="Consolas" w:hAnsi="Consolas" w:eastAsia="Microsoft JhengHei"/>
          <w:b w:val="0"/>
          <w:sz w:val="16"/>
        </w:rPr>
        <w:t>顯示妝容建議 + 渲染後照片 + 商品推薦</w:t>
        <w:br/>
      </w:r>
      <w:r>
        <w:rPr>
          <w:rFonts w:ascii="Consolas" w:hAnsi="Consolas" w:eastAsia="Microsoft JhengHei"/>
          <w:b w:val="0"/>
          <w:sz w:val="16"/>
        </w:rPr>
        <w:t xml:space="preserve">   ↓</w:t>
        <w:br/>
      </w:r>
      <w:r>
        <w:rPr>
          <w:rFonts w:ascii="Consolas" w:hAnsi="Consolas" w:eastAsia="Microsoft JhengHei"/>
          <w:b w:val="0"/>
          <w:sz w:val="16"/>
        </w:rPr>
        <w:t>收藏商品 / 儲存分析紀錄 / 查看歷史紀錄</w:t>
        <w:br/>
      </w:r>
    </w:p>
    <w:p>
      <w:pPr>
        <w:pStyle w:val="Heading1"/>
      </w:pPr>
      <w:r>
        <w:t>4. 臉部分析 API 設計</w:t>
      </w:r>
    </w:p>
    <w:p>
      <w:r>
        <w:t>短期可以保留目前同步 API，但正式串接 Web 與 iOS 時，建議新增 v1 API 命名與非同步任務 API。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381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1134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721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1587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呼叫者</w:t>
            </w:r>
          </w:p>
        </w:tc>
        <w:tc>
          <w:tcPr>
            <w:tcW w:type="dxa" w:w="2268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輸出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/v1/face/analyze/basic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POST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BASIC 正面照同步分析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Web / iOS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faceAnalysis JSON 或 analysisPackage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/v1/face/analyze/pro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POST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PRO 多角度同步分析入口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Web / iOS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PRO analysisPackage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/v1/face/jobs/basic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POST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建立 BASIC 非同步分析任務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Web / iOS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jobId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/v1/face/jobs/pro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POST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建立 PRO 非同步分析任務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Web / iOS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jobId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/v1/face/jobs/{jobId}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GET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查詢任務狀態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Web / iOS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queued/processing/completed/failed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/v1/face/jobs/{jobId}/result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GET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取得分析結果</w:t>
            </w:r>
          </w:p>
        </w:tc>
        <w:tc>
          <w:tcPr>
            <w:tcW w:type="dxa" w:w="1587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Web / iOS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analysisPackage</w:t>
            </w:r>
          </w:p>
        </w:tc>
      </w:tr>
    </w:tbl>
    <w:p/>
    <w:p>
      <w:pPr>
        <w:pStyle w:val="Heading2"/>
      </w:pPr>
      <w:r>
        <w:t>4.1 BASIC 同步 API</w:t>
      </w:r>
    </w:p>
    <w:p>
      <w:pPr>
        <w:spacing w:after="160"/>
        <w:ind w:left="198"/>
      </w:pPr>
      <w:r>
        <w:rPr>
          <w:rFonts w:ascii="Consolas" w:hAnsi="Consolas" w:eastAsia="Microsoft JhengHei"/>
          <w:b w:val="0"/>
          <w:sz w:val="16"/>
        </w:rPr>
        <w:t>POST /v1/face/analyze/basic</w:t>
        <w:br/>
      </w:r>
      <w:r>
        <w:rPr>
          <w:rFonts w:ascii="Consolas" w:hAnsi="Consolas" w:eastAsia="Microsoft JhengHei"/>
          <w:b w:val="0"/>
          <w:sz w:val="16"/>
        </w:rPr>
        <w:t>Content-Type: multipart/form-data</w:t>
        <w:br/>
      </w:r>
      <w:r>
        <w:rPr>
          <w:rFonts w:ascii="Consolas" w:hAnsi="Consolas" w:eastAsia="Microsoft JhengHei"/>
          <w:b w:val="0"/>
          <w:sz w:val="16"/>
        </w:rPr>
        <w:br/>
      </w:r>
      <w:r>
        <w:rPr>
          <w:rFonts w:ascii="Consolas" w:hAnsi="Consolas" w:eastAsia="Microsoft JhengHei"/>
          <w:b w:val="0"/>
          <w:sz w:val="16"/>
        </w:rPr>
        <w:t>Request:</w:t>
        <w:br/>
      </w:r>
      <w:r>
        <w:rPr>
          <w:rFonts w:ascii="Consolas" w:hAnsi="Consolas" w:eastAsia="Microsoft JhengHei"/>
          <w:b w:val="0"/>
          <w:sz w:val="16"/>
        </w:rPr>
        <w:t>file: image</w:t>
        <w:br/>
      </w:r>
      <w:r>
        <w:rPr>
          <w:rFonts w:ascii="Consolas" w:hAnsi="Consolas" w:eastAsia="Microsoft JhengHei"/>
          <w:b w:val="0"/>
          <w:sz w:val="16"/>
        </w:rPr>
        <w:t>client: "web" | "ios"</w:t>
        <w:br/>
      </w:r>
      <w:r>
        <w:rPr>
          <w:rFonts w:ascii="Consolas" w:hAnsi="Consolas" w:eastAsia="Microsoft JhengHei"/>
          <w:b w:val="0"/>
          <w:sz w:val="16"/>
        </w:rPr>
        <w:t>userId: optional</w:t>
        <w:br/>
      </w:r>
      <w:r>
        <w:rPr>
          <w:rFonts w:ascii="Consolas" w:hAnsi="Consolas" w:eastAsia="Microsoft JhengHei"/>
          <w:b w:val="0"/>
          <w:sz w:val="16"/>
        </w:rPr>
        <w:br/>
      </w:r>
      <w:r>
        <w:rPr>
          <w:rFonts w:ascii="Consolas" w:hAnsi="Consolas" w:eastAsia="Microsoft JhengHei"/>
          <w:b w:val="0"/>
          <w:sz w:val="16"/>
        </w:rPr>
        <w:t>Response:</w:t>
        <w:br/>
      </w:r>
      <w:r>
        <w:rPr>
          <w:rFonts w:ascii="Consolas" w:hAnsi="Consolas" w:eastAsia="Microsoft JhengHei"/>
          <w:b w:val="0"/>
          <w:sz w:val="16"/>
        </w:rPr>
        <w:t>{</w:t>
        <w:br/>
      </w:r>
      <w:r>
        <w:rPr>
          <w:rFonts w:ascii="Consolas" w:hAnsi="Consolas" w:eastAsia="Microsoft JhengHei"/>
          <w:b w:val="0"/>
          <w:sz w:val="16"/>
        </w:rPr>
        <w:t xml:space="preserve">  "status": "completed",</w:t>
        <w:br/>
      </w:r>
      <w:r>
        <w:rPr>
          <w:rFonts w:ascii="Consolas" w:hAnsi="Consolas" w:eastAsia="Microsoft JhengHei"/>
          <w:b w:val="0"/>
          <w:sz w:val="16"/>
        </w:rPr>
        <w:t xml:space="preserve">  "analysisPackage": {</w:t>
        <w:br/>
      </w:r>
      <w:r>
        <w:rPr>
          <w:rFonts w:ascii="Consolas" w:hAnsi="Consolas" w:eastAsia="Microsoft JhengHei"/>
          <w:b w:val="0"/>
          <w:sz w:val="16"/>
        </w:rPr>
        <w:t xml:space="preserve">    "id": "AN-xxx",</w:t>
        <w:br/>
      </w:r>
      <w:r>
        <w:rPr>
          <w:rFonts w:ascii="Consolas" w:hAnsi="Consolas" w:eastAsia="Microsoft JhengHei"/>
          <w:b w:val="0"/>
          <w:sz w:val="16"/>
        </w:rPr>
        <w:t xml:space="preserve">    "mode": "BASIC",</w:t>
        <w:br/>
      </w:r>
      <w:r>
        <w:rPr>
          <w:rFonts w:ascii="Consolas" w:hAnsi="Consolas" w:eastAsia="Microsoft JhengHei"/>
          <w:b w:val="0"/>
          <w:sz w:val="16"/>
        </w:rPr>
        <w:t xml:space="preserve">    "faceAnalysis": {...}</w:t>
        <w:br/>
      </w:r>
      <w:r>
        <w:rPr>
          <w:rFonts w:ascii="Consolas" w:hAnsi="Consolas" w:eastAsia="Microsoft JhengHei"/>
          <w:b w:val="0"/>
          <w:sz w:val="16"/>
        </w:rPr>
        <w:t xml:space="preserve">  }</w:t>
        <w:br/>
      </w:r>
      <w:r>
        <w:rPr>
          <w:rFonts w:ascii="Consolas" w:hAnsi="Consolas" w:eastAsia="Microsoft JhengHei"/>
          <w:b w:val="0"/>
          <w:sz w:val="16"/>
        </w:rPr>
        <w:t>}</w:t>
        <w:br/>
      </w:r>
    </w:p>
    <w:p>
      <w:pPr>
        <w:pStyle w:val="Heading2"/>
      </w:pPr>
      <w:r>
        <w:t>4.2 PRO 同步 API</w:t>
      </w:r>
    </w:p>
    <w:p>
      <w:pPr>
        <w:spacing w:after="160"/>
        <w:ind w:left="198"/>
      </w:pPr>
      <w:r>
        <w:rPr>
          <w:rFonts w:ascii="Consolas" w:hAnsi="Consolas" w:eastAsia="Microsoft JhengHei"/>
          <w:b w:val="0"/>
          <w:sz w:val="16"/>
        </w:rPr>
        <w:t>POST /v1/face/analyze/pro</w:t>
        <w:br/>
      </w:r>
      <w:r>
        <w:rPr>
          <w:rFonts w:ascii="Consolas" w:hAnsi="Consolas" w:eastAsia="Microsoft JhengHei"/>
          <w:b w:val="0"/>
          <w:sz w:val="16"/>
        </w:rPr>
        <w:t>Content-Type: multipart/form-data</w:t>
        <w:br/>
      </w:r>
      <w:r>
        <w:rPr>
          <w:rFonts w:ascii="Consolas" w:hAnsi="Consolas" w:eastAsia="Microsoft JhengHei"/>
          <w:b w:val="0"/>
          <w:sz w:val="16"/>
        </w:rPr>
        <w:br/>
      </w:r>
      <w:r>
        <w:rPr>
          <w:rFonts w:ascii="Consolas" w:hAnsi="Consolas" w:eastAsia="Microsoft JhengHei"/>
          <w:b w:val="0"/>
          <w:sz w:val="16"/>
        </w:rPr>
        <w:t>Request:</w:t>
        <w:br/>
      </w:r>
      <w:r>
        <w:rPr>
          <w:rFonts w:ascii="Consolas" w:hAnsi="Consolas" w:eastAsia="Microsoft JhengHei"/>
          <w:b w:val="0"/>
          <w:sz w:val="16"/>
        </w:rPr>
        <w:t>front: image</w:t>
        <w:br/>
      </w:r>
      <w:r>
        <w:rPr>
          <w:rFonts w:ascii="Consolas" w:hAnsi="Consolas" w:eastAsia="Microsoft JhengHei"/>
          <w:b w:val="0"/>
          <w:sz w:val="16"/>
        </w:rPr>
        <w:t>left45: image optional</w:t>
        <w:br/>
      </w:r>
      <w:r>
        <w:rPr>
          <w:rFonts w:ascii="Consolas" w:hAnsi="Consolas" w:eastAsia="Microsoft JhengHei"/>
          <w:b w:val="0"/>
          <w:sz w:val="16"/>
        </w:rPr>
        <w:t>right45: image optional</w:t>
        <w:br/>
      </w:r>
      <w:r>
        <w:rPr>
          <w:rFonts w:ascii="Consolas" w:hAnsi="Consolas" w:eastAsia="Microsoft JhengHei"/>
          <w:b w:val="0"/>
          <w:sz w:val="16"/>
        </w:rPr>
        <w:t>side: image optional</w:t>
        <w:br/>
      </w:r>
      <w:r>
        <w:rPr>
          <w:rFonts w:ascii="Consolas" w:hAnsi="Consolas" w:eastAsia="Microsoft JhengHei"/>
          <w:b w:val="0"/>
          <w:sz w:val="16"/>
        </w:rPr>
        <w:t>client: "web" | "ios"</w:t>
        <w:br/>
      </w:r>
      <w:r>
        <w:rPr>
          <w:rFonts w:ascii="Consolas" w:hAnsi="Consolas" w:eastAsia="Microsoft JhengHei"/>
          <w:b w:val="0"/>
          <w:sz w:val="16"/>
        </w:rPr>
        <w:t>userId: optional</w:t>
        <w:br/>
      </w:r>
      <w:r>
        <w:rPr>
          <w:rFonts w:ascii="Consolas" w:hAnsi="Consolas" w:eastAsia="Microsoft JhengHei"/>
          <w:b w:val="0"/>
          <w:sz w:val="16"/>
        </w:rPr>
        <w:br/>
      </w:r>
      <w:r>
        <w:rPr>
          <w:rFonts w:ascii="Consolas" w:hAnsi="Consolas" w:eastAsia="Microsoft JhengHei"/>
          <w:b w:val="0"/>
          <w:sz w:val="16"/>
        </w:rPr>
        <w:t>Response:</w:t>
        <w:br/>
      </w:r>
      <w:r>
        <w:rPr>
          <w:rFonts w:ascii="Consolas" w:hAnsi="Consolas" w:eastAsia="Microsoft JhengHei"/>
          <w:b w:val="0"/>
          <w:sz w:val="16"/>
        </w:rPr>
        <w:t>{</w:t>
        <w:br/>
      </w:r>
      <w:r>
        <w:rPr>
          <w:rFonts w:ascii="Consolas" w:hAnsi="Consolas" w:eastAsia="Microsoft JhengHei"/>
          <w:b w:val="0"/>
          <w:sz w:val="16"/>
        </w:rPr>
        <w:t xml:space="preserve">  "status": "completed",</w:t>
        <w:br/>
      </w:r>
      <w:r>
        <w:rPr>
          <w:rFonts w:ascii="Consolas" w:hAnsi="Consolas" w:eastAsia="Microsoft JhengHei"/>
          <w:b w:val="0"/>
          <w:sz w:val="16"/>
        </w:rPr>
        <w:t xml:space="preserve">  "analysisPackage": {</w:t>
        <w:br/>
      </w:r>
      <w:r>
        <w:rPr>
          <w:rFonts w:ascii="Consolas" w:hAnsi="Consolas" w:eastAsia="Microsoft JhengHei"/>
          <w:b w:val="0"/>
          <w:sz w:val="16"/>
        </w:rPr>
        <w:t xml:space="preserve">    "id": "AN-xxx",</w:t>
        <w:br/>
      </w:r>
      <w:r>
        <w:rPr>
          <w:rFonts w:ascii="Consolas" w:hAnsi="Consolas" w:eastAsia="Microsoft JhengHei"/>
          <w:b w:val="0"/>
          <w:sz w:val="16"/>
        </w:rPr>
        <w:t xml:space="preserve">    "mode": "PRO",</w:t>
        <w:br/>
      </w:r>
      <w:r>
        <w:rPr>
          <w:rFonts w:ascii="Consolas" w:hAnsi="Consolas" w:eastAsia="Microsoft JhengHei"/>
          <w:b w:val="0"/>
          <w:sz w:val="16"/>
        </w:rPr>
        <w:t xml:space="preserve">    "faceAnalysis": {...},</w:t>
        <w:br/>
      </w:r>
      <w:r>
        <w:rPr>
          <w:rFonts w:ascii="Consolas" w:hAnsi="Consolas" w:eastAsia="Microsoft JhengHei"/>
          <w:b w:val="0"/>
          <w:sz w:val="16"/>
        </w:rPr>
        <w:t xml:space="preserve">    "proAnalysis": {</w:t>
        <w:br/>
      </w:r>
      <w:r>
        <w:rPr>
          <w:rFonts w:ascii="Consolas" w:hAnsi="Consolas" w:eastAsia="Microsoft JhengHei"/>
          <w:b w:val="0"/>
          <w:sz w:val="16"/>
        </w:rPr>
        <w:t xml:space="preserve">      "status": "reserved",</w:t>
        <w:br/>
      </w:r>
      <w:r>
        <w:rPr>
          <w:rFonts w:ascii="Consolas" w:hAnsi="Consolas" w:eastAsia="Microsoft JhengHei"/>
          <w:b w:val="0"/>
          <w:sz w:val="16"/>
        </w:rPr>
        <w:t xml:space="preserve">      "notes": "多角度精細分類待實作"</w:t>
        <w:br/>
      </w:r>
      <w:r>
        <w:rPr>
          <w:rFonts w:ascii="Consolas" w:hAnsi="Consolas" w:eastAsia="Microsoft JhengHei"/>
          <w:b w:val="0"/>
          <w:sz w:val="16"/>
        </w:rPr>
        <w:t xml:space="preserve">    }</w:t>
        <w:br/>
      </w:r>
      <w:r>
        <w:rPr>
          <w:rFonts w:ascii="Consolas" w:hAnsi="Consolas" w:eastAsia="Microsoft JhengHei"/>
          <w:b w:val="0"/>
          <w:sz w:val="16"/>
        </w:rPr>
        <w:t xml:space="preserve">  }</w:t>
        <w:br/>
      </w:r>
      <w:r>
        <w:rPr>
          <w:rFonts w:ascii="Consolas" w:hAnsi="Consolas" w:eastAsia="Microsoft JhengHei"/>
          <w:b w:val="0"/>
          <w:sz w:val="16"/>
        </w:rPr>
        <w:t>}</w:t>
        <w:br/>
      </w:r>
    </w:p>
    <w:p>
      <w:pPr>
        <w:pStyle w:val="Heading1"/>
      </w:pPr>
      <w:r>
        <w:t>5. 非同步機制設計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r/>
            <w:r>
              <w:rPr>
                <w:rFonts w:ascii="Microsoft JhengHei" w:hAnsi="Microsoft JhengHei" w:eastAsia="Microsoft JhengHei"/>
                <w:b/>
                <w:color w:val="1F4E79"/>
                <w:sz w:val="20"/>
              </w:rPr>
              <w:t>為什麼需要非同步</w:t>
              <w:br/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  <w:t>目前同步 API 在使用者少時可以運作，但如果多人同時上傳照片，臉部分析、Ollama、Replicate 都可能耗時。同步流程會讓請求卡住，甚至造成後端 worker 被占滿。非同步 job queue 可以把請求先排隊，前端輪詢狀態，避免整個服務爆掉。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361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階段</w:t>
            </w:r>
          </w:p>
        </w:tc>
        <w:tc>
          <w:tcPr>
            <w:tcW w:type="dxa" w:w="4706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做法</w:t>
            </w:r>
          </w:p>
        </w:tc>
        <w:tc>
          <w:tcPr>
            <w:tcW w:type="dxa" w:w="2835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適合時機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第一階段</w:t>
            </w:r>
          </w:p>
        </w:tc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保留同步 /analyze，前端加 loading 與 timeout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目前開發與展示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第二階段</w:t>
            </w:r>
          </w:p>
        </w:tc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新增 jobs API，先用 FastAPI BackgroundTasks + 記憶體狀態表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小型 demo、多人測試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第三階段</w:t>
            </w:r>
          </w:p>
        </w:tc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改用 Redis + Celery/RQ，job 狀態存在 PostgreSQL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正式部署、多人使用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第四階段</w:t>
            </w:r>
          </w:p>
        </w:tc>
        <w:tc>
          <w:tcPr>
            <w:tcW w:type="dxa" w:w="4706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圖片上傳改 object storage，API 只傳 imageId/url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使用者量變大、圖片變多</w:t>
            </w:r>
          </w:p>
        </w:tc>
      </w:tr>
    </w:tbl>
    <w:p/>
    <w:p>
      <w:pPr>
        <w:pStyle w:val="Heading2"/>
      </w:pPr>
      <w:r>
        <w:t>5.1 非同步流程圖</w:t>
      </w:r>
    </w:p>
    <w:p>
      <w:pPr>
        <w:spacing w:after="160"/>
        <w:ind w:left="198"/>
      </w:pPr>
      <w:r>
        <w:rPr>
          <w:rFonts w:ascii="Consolas" w:hAnsi="Consolas" w:eastAsia="Microsoft JhengHei"/>
          <w:b w:val="0"/>
          <w:sz w:val="16"/>
        </w:rPr>
        <w:t>Web / iOS</w:t>
        <w:br/>
      </w:r>
      <w:r>
        <w:rPr>
          <w:rFonts w:ascii="Consolas" w:hAnsi="Consolas" w:eastAsia="Microsoft JhengHei"/>
          <w:b w:val="0"/>
          <w:sz w:val="16"/>
        </w:rPr>
        <w:t xml:space="preserve">  │</w:t>
        <w:br/>
      </w:r>
      <w:r>
        <w:rPr>
          <w:rFonts w:ascii="Consolas" w:hAnsi="Consolas" w:eastAsia="Microsoft JhengHei"/>
          <w:b w:val="0"/>
          <w:sz w:val="16"/>
        </w:rPr>
        <w:t xml:space="preserve">  ├─ POST /v1/face/jobs/basic</w:t>
        <w:br/>
      </w:r>
      <w:r>
        <w:rPr>
          <w:rFonts w:ascii="Consolas" w:hAnsi="Consolas" w:eastAsia="Microsoft JhengHei"/>
          <w:b w:val="0"/>
          <w:sz w:val="16"/>
        </w:rPr>
        <w:t xml:space="preserve">  │      └─ Response: { jobId: "JOB-xxx", status: "queued" }</w:t>
        <w:br/>
      </w:r>
      <w:r>
        <w:rPr>
          <w:rFonts w:ascii="Consolas" w:hAnsi="Consolas" w:eastAsia="Microsoft JhengHei"/>
          <w:b w:val="0"/>
          <w:sz w:val="16"/>
        </w:rPr>
        <w:t xml:space="preserve">  │</w:t>
        <w:br/>
      </w:r>
      <w:r>
        <w:rPr>
          <w:rFonts w:ascii="Consolas" w:hAnsi="Consolas" w:eastAsia="Microsoft JhengHei"/>
          <w:b w:val="0"/>
          <w:sz w:val="16"/>
        </w:rPr>
        <w:t xml:space="preserve">  ├─ GET /v1/face/jobs/JOB-xxx</w:t>
        <w:br/>
      </w:r>
      <w:r>
        <w:rPr>
          <w:rFonts w:ascii="Consolas" w:hAnsi="Consolas" w:eastAsia="Microsoft JhengHei"/>
          <w:b w:val="0"/>
          <w:sz w:val="16"/>
        </w:rPr>
        <w:t xml:space="preserve">  │      └─ Response: queued / processing / completed / failed</w:t>
        <w:br/>
      </w:r>
      <w:r>
        <w:rPr>
          <w:rFonts w:ascii="Consolas" w:hAnsi="Consolas" w:eastAsia="Microsoft JhengHei"/>
          <w:b w:val="0"/>
          <w:sz w:val="16"/>
        </w:rPr>
        <w:t xml:space="preserve">  │</w:t>
        <w:br/>
      </w:r>
      <w:r>
        <w:rPr>
          <w:rFonts w:ascii="Consolas" w:hAnsi="Consolas" w:eastAsia="Microsoft JhengHei"/>
          <w:b w:val="0"/>
          <w:sz w:val="16"/>
        </w:rPr>
        <w:t xml:space="preserve">  └─ GET /v1/face/jobs/JOB-xxx/result</w:t>
        <w:br/>
      </w:r>
      <w:r>
        <w:rPr>
          <w:rFonts w:ascii="Consolas" w:hAnsi="Consolas" w:eastAsia="Microsoft JhengHei"/>
          <w:b w:val="0"/>
          <w:sz w:val="16"/>
        </w:rPr>
        <w:t xml:space="preserve">         └─ Response: analysisPackage</w:t>
        <w:br/>
      </w:r>
    </w:p>
    <w:p>
      <w:pPr>
        <w:pStyle w:val="Heading2"/>
      </w:pPr>
      <w:r>
        <w:t>5.2 Job 狀態格式</w:t>
      </w:r>
    </w:p>
    <w:p>
      <w:pPr>
        <w:spacing w:after="160"/>
        <w:ind w:left="198"/>
      </w:pPr>
      <w:r>
        <w:rPr>
          <w:rFonts w:ascii="Consolas" w:hAnsi="Consolas" w:eastAsia="Microsoft JhengHei"/>
          <w:b w:val="0"/>
          <w:sz w:val="16"/>
        </w:rPr>
        <w:t>{</w:t>
        <w:br/>
      </w:r>
      <w:r>
        <w:rPr>
          <w:rFonts w:ascii="Consolas" w:hAnsi="Consolas" w:eastAsia="Microsoft JhengHei"/>
          <w:b w:val="0"/>
          <w:sz w:val="16"/>
        </w:rPr>
        <w:t xml:space="preserve">  "jobId": "JOB-xxx",</w:t>
        <w:br/>
      </w:r>
      <w:r>
        <w:rPr>
          <w:rFonts w:ascii="Consolas" w:hAnsi="Consolas" w:eastAsia="Microsoft JhengHei"/>
          <w:b w:val="0"/>
          <w:sz w:val="16"/>
        </w:rPr>
        <w:t xml:space="preserve">  "analysisPackageId": "AN-xxx",</w:t>
        <w:br/>
      </w:r>
      <w:r>
        <w:rPr>
          <w:rFonts w:ascii="Consolas" w:hAnsi="Consolas" w:eastAsia="Microsoft JhengHei"/>
          <w:b w:val="0"/>
          <w:sz w:val="16"/>
        </w:rPr>
        <w:t xml:space="preserve">  "status": "queued | processing | completed | failed",</w:t>
        <w:br/>
      </w:r>
      <w:r>
        <w:rPr>
          <w:rFonts w:ascii="Consolas" w:hAnsi="Consolas" w:eastAsia="Microsoft JhengHei"/>
          <w:b w:val="0"/>
          <w:sz w:val="16"/>
        </w:rPr>
        <w:t xml:space="preserve">  "progress": 0,</w:t>
        <w:br/>
      </w:r>
      <w:r>
        <w:rPr>
          <w:rFonts w:ascii="Consolas" w:hAnsi="Consolas" w:eastAsia="Microsoft JhengHei"/>
          <w:b w:val="0"/>
          <w:sz w:val="16"/>
        </w:rPr>
        <w:t xml:space="preserve">  "stage": "upload | face_analysis | package | suggestion | render | done",</w:t>
        <w:br/>
      </w:r>
      <w:r>
        <w:rPr>
          <w:rFonts w:ascii="Consolas" w:hAnsi="Consolas" w:eastAsia="Microsoft JhengHei"/>
          <w:b w:val="0"/>
          <w:sz w:val="16"/>
        </w:rPr>
        <w:t xml:space="preserve">  "createdAt": "...",</w:t>
        <w:br/>
      </w:r>
      <w:r>
        <w:rPr>
          <w:rFonts w:ascii="Consolas" w:hAnsi="Consolas" w:eastAsia="Microsoft JhengHei"/>
          <w:b w:val="0"/>
          <w:sz w:val="16"/>
        </w:rPr>
        <w:t xml:space="preserve">  "startedAt": "...",</w:t>
        <w:br/>
      </w:r>
      <w:r>
        <w:rPr>
          <w:rFonts w:ascii="Consolas" w:hAnsi="Consolas" w:eastAsia="Microsoft JhengHei"/>
          <w:b w:val="0"/>
          <w:sz w:val="16"/>
        </w:rPr>
        <w:t xml:space="preserve">  "completedAt": "...",</w:t>
        <w:br/>
      </w:r>
      <w:r>
        <w:rPr>
          <w:rFonts w:ascii="Consolas" w:hAnsi="Consolas" w:eastAsia="Microsoft JhengHei"/>
          <w:b w:val="0"/>
          <w:sz w:val="16"/>
        </w:rPr>
        <w:t xml:space="preserve">  "error": null</w:t>
        <w:br/>
      </w:r>
      <w:r>
        <w:rPr>
          <w:rFonts w:ascii="Consolas" w:hAnsi="Consolas" w:eastAsia="Microsoft JhengHei"/>
          <w:b w:val="0"/>
          <w:sz w:val="16"/>
        </w:rPr>
        <w:t>}</w:t>
        <w:br/>
      </w:r>
    </w:p>
    <w:p>
      <w:pPr>
        <w:pStyle w:val="Heading1"/>
      </w:pPr>
      <w:r>
        <w:t>6. analysisPackage 資料包格式</w:t>
      </w:r>
    </w:p>
    <w:p>
      <w:r>
        <w:t>analysisPackage 是所有端交換資料的核心。臉部分析端、Ollama、Replicate、商品、資料庫都應該讀寫這包資料的不同區塊。</w:t>
      </w:r>
    </w:p>
    <w:p>
      <w:pPr>
        <w:spacing w:after="160"/>
        <w:ind w:left="198"/>
      </w:pPr>
      <w:r>
        <w:rPr>
          <w:rFonts w:ascii="Consolas" w:hAnsi="Consolas" w:eastAsia="Microsoft JhengHei"/>
          <w:b w:val="0"/>
          <w:sz w:val="16"/>
        </w:rPr>
        <w:t>{</w:t>
        <w:br/>
      </w:r>
      <w:r>
        <w:rPr>
          <w:rFonts w:ascii="Consolas" w:hAnsi="Consolas" w:eastAsia="Microsoft JhengHei"/>
          <w:b w:val="0"/>
          <w:sz w:val="16"/>
        </w:rPr>
        <w:t xml:space="preserve">  "id": "AN-xxx",</w:t>
        <w:br/>
      </w:r>
      <w:r>
        <w:rPr>
          <w:rFonts w:ascii="Consolas" w:hAnsi="Consolas" w:eastAsia="Microsoft JhengHei"/>
          <w:b w:val="0"/>
          <w:sz w:val="16"/>
        </w:rPr>
        <w:t xml:space="preserve">  "schemaVersion": "2026-06-v1",</w:t>
        <w:br/>
      </w:r>
      <w:r>
        <w:rPr>
          <w:rFonts w:ascii="Consolas" w:hAnsi="Consolas" w:eastAsia="Microsoft JhengHei"/>
          <w:b w:val="0"/>
          <w:sz w:val="16"/>
        </w:rPr>
        <w:t xml:space="preserve">  "mode": "BASIC",</w:t>
        <w:br/>
      </w:r>
      <w:r>
        <w:rPr>
          <w:rFonts w:ascii="Consolas" w:hAnsi="Consolas" w:eastAsia="Microsoft JhengHei"/>
          <w:b w:val="0"/>
          <w:sz w:val="16"/>
        </w:rPr>
        <w:t xml:space="preserve">  "client": "web | ios",</w:t>
        <w:br/>
      </w:r>
      <w:r>
        <w:rPr>
          <w:rFonts w:ascii="Consolas" w:hAnsi="Consolas" w:eastAsia="Microsoft JhengHei"/>
          <w:b w:val="0"/>
          <w:sz w:val="16"/>
        </w:rPr>
        <w:t xml:space="preserve">  "userId": null,</w:t>
        <w:br/>
      </w:r>
      <w:r>
        <w:rPr>
          <w:rFonts w:ascii="Consolas" w:hAnsi="Consolas" w:eastAsia="Microsoft JhengHei"/>
          <w:b w:val="0"/>
          <w:sz w:val="16"/>
        </w:rPr>
        <w:t xml:space="preserve">  "status": "completed",</w:t>
        <w:br/>
      </w:r>
      <w:r>
        <w:rPr>
          <w:rFonts w:ascii="Consolas" w:hAnsi="Consolas" w:eastAsia="Microsoft JhengHei"/>
          <w:b w:val="0"/>
          <w:sz w:val="16"/>
        </w:rPr>
        <w:t xml:space="preserve">  "createdAt": "...",</w:t>
        <w:br/>
      </w:r>
      <w:r>
        <w:rPr>
          <w:rFonts w:ascii="Consolas" w:hAnsi="Consolas" w:eastAsia="Microsoft JhengHei"/>
          <w:b w:val="0"/>
          <w:sz w:val="16"/>
        </w:rPr>
        <w:t xml:space="preserve">  "updatedAt": "...",</w:t>
        <w:br/>
      </w:r>
      <w:r>
        <w:rPr>
          <w:rFonts w:ascii="Consolas" w:hAnsi="Consolas" w:eastAsia="Microsoft JhengHei"/>
          <w:b w:val="0"/>
          <w:sz w:val="16"/>
        </w:rPr>
        <w:br/>
      </w:r>
      <w:r>
        <w:rPr>
          <w:rFonts w:ascii="Consolas" w:hAnsi="Consolas" w:eastAsia="Microsoft JhengHei"/>
          <w:b w:val="0"/>
          <w:sz w:val="16"/>
        </w:rPr>
        <w:t xml:space="preserve">  "images": {</w:t>
        <w:br/>
      </w:r>
      <w:r>
        <w:rPr>
          <w:rFonts w:ascii="Consolas" w:hAnsi="Consolas" w:eastAsia="Microsoft JhengHei"/>
          <w:b w:val="0"/>
          <w:sz w:val="16"/>
        </w:rPr>
        <w:t xml:space="preserve">    "front": {</w:t>
        <w:br/>
      </w:r>
      <w:r>
        <w:rPr>
          <w:rFonts w:ascii="Consolas" w:hAnsi="Consolas" w:eastAsia="Microsoft JhengHei"/>
          <w:b w:val="0"/>
          <w:sz w:val="16"/>
        </w:rPr>
        <w:t xml:space="preserve">      "originalName": "photo.jpg",</w:t>
        <w:br/>
      </w:r>
      <w:r>
        <w:rPr>
          <w:rFonts w:ascii="Consolas" w:hAnsi="Consolas" w:eastAsia="Microsoft JhengHei"/>
          <w:b w:val="0"/>
          <w:sz w:val="16"/>
        </w:rPr>
        <w:t xml:space="preserve">      "originalType": "image/jpeg",</w:t>
        <w:br/>
      </w:r>
      <w:r>
        <w:rPr>
          <w:rFonts w:ascii="Consolas" w:hAnsi="Consolas" w:eastAsia="Microsoft JhengHei"/>
          <w:b w:val="0"/>
          <w:sz w:val="16"/>
        </w:rPr>
        <w:t xml:space="preserve">      "originalSize": 1234567,</w:t>
        <w:br/>
      </w:r>
      <w:r>
        <w:rPr>
          <w:rFonts w:ascii="Consolas" w:hAnsi="Consolas" w:eastAsia="Microsoft JhengHei"/>
          <w:b w:val="0"/>
          <w:sz w:val="16"/>
        </w:rPr>
        <w:t xml:space="preserve">      "compressedImageUrl": null,</w:t>
        <w:br/>
      </w:r>
      <w:r>
        <w:rPr>
          <w:rFonts w:ascii="Consolas" w:hAnsi="Consolas" w:eastAsia="Microsoft JhengHei"/>
          <w:b w:val="0"/>
          <w:sz w:val="16"/>
        </w:rPr>
        <w:t xml:space="preserve">      "compressedDataUrl": "base64-for-package",</w:t>
        <w:br/>
      </w:r>
      <w:r>
        <w:rPr>
          <w:rFonts w:ascii="Consolas" w:hAnsi="Consolas" w:eastAsia="Microsoft JhengHei"/>
          <w:b w:val="0"/>
          <w:sz w:val="16"/>
        </w:rPr>
        <w:t xml:space="preserve">      "compressedWidth": 1024,</w:t>
        <w:br/>
      </w:r>
      <w:r>
        <w:rPr>
          <w:rFonts w:ascii="Consolas" w:hAnsi="Consolas" w:eastAsia="Microsoft JhengHei"/>
          <w:b w:val="0"/>
          <w:sz w:val="16"/>
        </w:rPr>
        <w:t xml:space="preserve">      "compressedHeight": 1024</w:t>
        <w:br/>
      </w:r>
      <w:r>
        <w:rPr>
          <w:rFonts w:ascii="Consolas" w:hAnsi="Consolas" w:eastAsia="Microsoft JhengHei"/>
          <w:b w:val="0"/>
          <w:sz w:val="16"/>
        </w:rPr>
        <w:t xml:space="preserve">    }</w:t>
        <w:br/>
      </w:r>
      <w:r>
        <w:rPr>
          <w:rFonts w:ascii="Consolas" w:hAnsi="Consolas" w:eastAsia="Microsoft JhengHei"/>
          <w:b w:val="0"/>
          <w:sz w:val="16"/>
        </w:rPr>
        <w:t xml:space="preserve">  },</w:t>
        <w:br/>
      </w:r>
      <w:r>
        <w:rPr>
          <w:rFonts w:ascii="Consolas" w:hAnsi="Consolas" w:eastAsia="Microsoft JhengHei"/>
          <w:b w:val="0"/>
          <w:sz w:val="16"/>
        </w:rPr>
        <w:br/>
      </w:r>
      <w:r>
        <w:rPr>
          <w:rFonts w:ascii="Consolas" w:hAnsi="Consolas" w:eastAsia="Microsoft JhengHei"/>
          <w:b w:val="0"/>
          <w:sz w:val="16"/>
        </w:rPr>
        <w:t xml:space="preserve">  "faceAnalysis": {</w:t>
        <w:br/>
      </w:r>
      <w:r>
        <w:rPr>
          <w:rFonts w:ascii="Consolas" w:hAnsi="Consolas" w:eastAsia="Microsoft JhengHei"/>
          <w:b w:val="0"/>
          <w:sz w:val="16"/>
        </w:rPr>
        <w:t xml:space="preserve">    "version": "BASIC",</w:t>
        <w:br/>
      </w:r>
      <w:r>
        <w:rPr>
          <w:rFonts w:ascii="Consolas" w:hAnsi="Consolas" w:eastAsia="Microsoft JhengHei"/>
          <w:b w:val="0"/>
          <w:sz w:val="16"/>
        </w:rPr>
        <w:t xml:space="preserve">    "faceShape": "oval",</w:t>
        <w:br/>
      </w:r>
      <w:r>
        <w:rPr>
          <w:rFonts w:ascii="Consolas" w:hAnsi="Consolas" w:eastAsia="Microsoft JhengHei"/>
          <w:b w:val="0"/>
          <w:sz w:val="16"/>
        </w:rPr>
        <w:t xml:space="preserve">    "browShape": "curved",</w:t>
        <w:br/>
      </w:r>
      <w:r>
        <w:rPr>
          <w:rFonts w:ascii="Consolas" w:hAnsi="Consolas" w:eastAsia="Microsoft JhengHei"/>
          <w:b w:val="0"/>
          <w:sz w:val="16"/>
        </w:rPr>
        <w:t xml:space="preserve">    "eyeShape": "peach_blossom",</w:t>
        <w:br/>
      </w:r>
      <w:r>
        <w:rPr>
          <w:rFonts w:ascii="Consolas" w:hAnsi="Consolas" w:eastAsia="Microsoft JhengHei"/>
          <w:b w:val="0"/>
          <w:sz w:val="16"/>
        </w:rPr>
        <w:t xml:space="preserve">    "noseFront": "standard",</w:t>
        <w:br/>
      </w:r>
      <w:r>
        <w:rPr>
          <w:rFonts w:ascii="Consolas" w:hAnsi="Consolas" w:eastAsia="Microsoft JhengHei"/>
          <w:b w:val="0"/>
          <w:sz w:val="16"/>
        </w:rPr>
        <w:t xml:space="preserve">    "lipShape": "smile",</w:t>
        <w:br/>
      </w:r>
      <w:r>
        <w:rPr>
          <w:rFonts w:ascii="Consolas" w:hAnsi="Consolas" w:eastAsia="Microsoft JhengHei"/>
          <w:b w:val="0"/>
          <w:sz w:val="16"/>
        </w:rPr>
        <w:t xml:space="preserve">    "skinTone": {</w:t>
        <w:br/>
      </w:r>
      <w:r>
        <w:rPr>
          <w:rFonts w:ascii="Consolas" w:hAnsi="Consolas" w:eastAsia="Microsoft JhengHei"/>
          <w:b w:val="0"/>
          <w:sz w:val="16"/>
        </w:rPr>
        <w:t xml:space="preserve">      "season": "spring",</w:t>
        <w:br/>
      </w:r>
      <w:r>
        <w:rPr>
          <w:rFonts w:ascii="Consolas" w:hAnsi="Consolas" w:eastAsia="Microsoft JhengHei"/>
          <w:b w:val="0"/>
          <w:sz w:val="16"/>
        </w:rPr>
        <w:t xml:space="preserve">      "level": "白皙自然色",</w:t>
        <w:br/>
      </w:r>
      <w:r>
        <w:rPr>
          <w:rFonts w:ascii="Consolas" w:hAnsi="Consolas" w:eastAsia="Microsoft JhengHei"/>
          <w:b w:val="0"/>
          <w:sz w:val="16"/>
        </w:rPr>
        <w:t xml:space="preserve">      "lab": {"L": 70, "a": 10, "b": 14}</w:t>
        <w:br/>
      </w:r>
      <w:r>
        <w:rPr>
          <w:rFonts w:ascii="Consolas" w:hAnsi="Consolas" w:eastAsia="Microsoft JhengHei"/>
          <w:b w:val="0"/>
          <w:sz w:val="16"/>
        </w:rPr>
        <w:t xml:space="preserve">    },</w:t>
        <w:br/>
      </w:r>
      <w:r>
        <w:rPr>
          <w:rFonts w:ascii="Consolas" w:hAnsi="Consolas" w:eastAsia="Microsoft JhengHei"/>
          <w:b w:val="0"/>
          <w:sz w:val="16"/>
        </w:rPr>
        <w:t xml:space="preserve">    "raw": {</w:t>
        <w:br/>
      </w:r>
      <w:r>
        <w:rPr>
          <w:rFonts w:ascii="Consolas" w:hAnsi="Consolas" w:eastAsia="Microsoft JhengHei"/>
          <w:b w:val="0"/>
          <w:sz w:val="16"/>
        </w:rPr>
        <w:t xml:space="preserve">      "臉型": "鵝蛋臉",</w:t>
        <w:br/>
      </w:r>
      <w:r>
        <w:rPr>
          <w:rFonts w:ascii="Consolas" w:hAnsi="Consolas" w:eastAsia="Microsoft JhengHei"/>
          <w:b w:val="0"/>
          <w:sz w:val="16"/>
        </w:rPr>
        <w:t xml:space="preserve">      "眉型": "彎月眉",</w:t>
        <w:br/>
      </w:r>
      <w:r>
        <w:rPr>
          <w:rFonts w:ascii="Consolas" w:hAnsi="Consolas" w:eastAsia="Microsoft JhengHei"/>
          <w:b w:val="0"/>
          <w:sz w:val="16"/>
        </w:rPr>
        <w:t xml:space="preserve">      "眼型": "桃花眼",</w:t>
        <w:br/>
      </w:r>
      <w:r>
        <w:rPr>
          <w:rFonts w:ascii="Consolas" w:hAnsi="Consolas" w:eastAsia="Microsoft JhengHei"/>
          <w:b w:val="0"/>
          <w:sz w:val="16"/>
        </w:rPr>
        <w:t xml:space="preserve">      "鼻型": "標準鼻",</w:t>
        <w:br/>
      </w:r>
      <w:r>
        <w:rPr>
          <w:rFonts w:ascii="Consolas" w:hAnsi="Consolas" w:eastAsia="Microsoft JhengHei"/>
          <w:b w:val="0"/>
          <w:sz w:val="16"/>
        </w:rPr>
        <w:t xml:space="preserve">      "嘴型": "微笑唇",</w:t>
        <w:br/>
      </w:r>
      <w:r>
        <w:rPr>
          <w:rFonts w:ascii="Consolas" w:hAnsi="Consolas" w:eastAsia="Microsoft JhengHei"/>
          <w:b w:val="0"/>
          <w:sz w:val="16"/>
        </w:rPr>
        <w:t xml:space="preserve">      "膚色": {}</w:t>
        <w:br/>
      </w:r>
      <w:r>
        <w:rPr>
          <w:rFonts w:ascii="Consolas" w:hAnsi="Consolas" w:eastAsia="Microsoft JhengHei"/>
          <w:b w:val="0"/>
          <w:sz w:val="16"/>
        </w:rPr>
        <w:t xml:space="preserve">    }</w:t>
        <w:br/>
      </w:r>
      <w:r>
        <w:rPr>
          <w:rFonts w:ascii="Consolas" w:hAnsi="Consolas" w:eastAsia="Microsoft JhengHei"/>
          <w:b w:val="0"/>
          <w:sz w:val="16"/>
        </w:rPr>
        <w:t xml:space="preserve">  },</w:t>
        <w:br/>
      </w:r>
      <w:r>
        <w:rPr>
          <w:rFonts w:ascii="Consolas" w:hAnsi="Consolas" w:eastAsia="Microsoft JhengHei"/>
          <w:b w:val="0"/>
          <w:sz w:val="16"/>
        </w:rPr>
        <w:br/>
      </w:r>
      <w:r>
        <w:rPr>
          <w:rFonts w:ascii="Consolas" w:hAnsi="Consolas" w:eastAsia="Microsoft JhengHei"/>
          <w:b w:val="0"/>
          <w:sz w:val="16"/>
        </w:rPr>
        <w:t xml:space="preserve">  "generativeText": {</w:t>
        <w:br/>
      </w:r>
      <w:r>
        <w:rPr>
          <w:rFonts w:ascii="Consolas" w:hAnsi="Consolas" w:eastAsia="Microsoft JhengHei"/>
          <w:b w:val="0"/>
          <w:sz w:val="16"/>
        </w:rPr>
        <w:t xml:space="preserve">    "status": "pending | completed | failed",</w:t>
        <w:br/>
      </w:r>
      <w:r>
        <w:rPr>
          <w:rFonts w:ascii="Consolas" w:hAnsi="Consolas" w:eastAsia="Microsoft JhengHei"/>
          <w:b w:val="0"/>
          <w:sz w:val="16"/>
        </w:rPr>
        <w:t xml:space="preserve">    "provider": "ollama",</w:t>
        <w:br/>
      </w:r>
      <w:r>
        <w:rPr>
          <w:rFonts w:ascii="Consolas" w:hAnsi="Consolas" w:eastAsia="Microsoft JhengHei"/>
          <w:b w:val="0"/>
          <w:sz w:val="16"/>
        </w:rPr>
        <w:t xml:space="preserve">    "model": "gemma3 / llava",</w:t>
        <w:br/>
      </w:r>
      <w:r>
        <w:rPr>
          <w:rFonts w:ascii="Consolas" w:hAnsi="Consolas" w:eastAsia="Microsoft JhengHei"/>
          <w:b w:val="0"/>
          <w:sz w:val="16"/>
        </w:rPr>
        <w:t xml:space="preserve">    "suggestion": null,</w:t>
        <w:br/>
      </w:r>
      <w:r>
        <w:rPr>
          <w:rFonts w:ascii="Consolas" w:hAnsi="Consolas" w:eastAsia="Microsoft JhengHei"/>
          <w:b w:val="0"/>
          <w:sz w:val="16"/>
        </w:rPr>
        <w:t xml:space="preserve">    "error": null</w:t>
        <w:br/>
      </w:r>
      <w:r>
        <w:rPr>
          <w:rFonts w:ascii="Consolas" w:hAnsi="Consolas" w:eastAsia="Microsoft JhengHei"/>
          <w:b w:val="0"/>
          <w:sz w:val="16"/>
        </w:rPr>
        <w:t xml:space="preserve">  },</w:t>
        <w:br/>
      </w:r>
      <w:r>
        <w:rPr>
          <w:rFonts w:ascii="Consolas" w:hAnsi="Consolas" w:eastAsia="Microsoft JhengHei"/>
          <w:b w:val="0"/>
          <w:sz w:val="16"/>
        </w:rPr>
        <w:br/>
      </w:r>
      <w:r>
        <w:rPr>
          <w:rFonts w:ascii="Consolas" w:hAnsi="Consolas" w:eastAsia="Microsoft JhengHei"/>
          <w:b w:val="0"/>
          <w:sz w:val="16"/>
        </w:rPr>
        <w:t xml:space="preserve">  "render": {</w:t>
        <w:br/>
      </w:r>
      <w:r>
        <w:rPr>
          <w:rFonts w:ascii="Consolas" w:hAnsi="Consolas" w:eastAsia="Microsoft JhengHei"/>
          <w:b w:val="0"/>
          <w:sz w:val="16"/>
        </w:rPr>
        <w:t xml:space="preserve">    "status": "pending | completed | failed",</w:t>
        <w:br/>
      </w:r>
      <w:r>
        <w:rPr>
          <w:rFonts w:ascii="Consolas" w:hAnsi="Consolas" w:eastAsia="Microsoft JhengHei"/>
          <w:b w:val="0"/>
          <w:sz w:val="16"/>
        </w:rPr>
        <w:t xml:space="preserve">    "provider": "replicate",</w:t>
        <w:br/>
      </w:r>
      <w:r>
        <w:rPr>
          <w:rFonts w:ascii="Consolas" w:hAnsi="Consolas" w:eastAsia="Microsoft JhengHei"/>
          <w:b w:val="0"/>
          <w:sz w:val="16"/>
        </w:rPr>
        <w:t xml:space="preserve">    "replicateTempUrl": null,</w:t>
        <w:br/>
      </w:r>
      <w:r>
        <w:rPr>
          <w:rFonts w:ascii="Consolas" w:hAnsi="Consolas" w:eastAsia="Microsoft JhengHei"/>
          <w:b w:val="0"/>
          <w:sz w:val="16"/>
        </w:rPr>
        <w:t xml:space="preserve">    "afterImageUrl": null,</w:t>
        <w:br/>
      </w:r>
      <w:r>
        <w:rPr>
          <w:rFonts w:ascii="Consolas" w:hAnsi="Consolas" w:eastAsia="Microsoft JhengHei"/>
          <w:b w:val="0"/>
          <w:sz w:val="16"/>
        </w:rPr>
        <w:t xml:space="preserve">    "savedImageId": null,</w:t>
        <w:br/>
      </w:r>
      <w:r>
        <w:rPr>
          <w:rFonts w:ascii="Consolas" w:hAnsi="Consolas" w:eastAsia="Microsoft JhengHei"/>
          <w:b w:val="0"/>
          <w:sz w:val="16"/>
        </w:rPr>
        <w:t xml:space="preserve">    "error": null</w:t>
        <w:br/>
      </w:r>
      <w:r>
        <w:rPr>
          <w:rFonts w:ascii="Consolas" w:hAnsi="Consolas" w:eastAsia="Microsoft JhengHei"/>
          <w:b w:val="0"/>
          <w:sz w:val="16"/>
        </w:rPr>
        <w:t xml:space="preserve">  },</w:t>
        <w:br/>
      </w:r>
      <w:r>
        <w:rPr>
          <w:rFonts w:ascii="Consolas" w:hAnsi="Consolas" w:eastAsia="Microsoft JhengHei"/>
          <w:b w:val="0"/>
          <w:sz w:val="16"/>
        </w:rPr>
        <w:br/>
      </w:r>
      <w:r>
        <w:rPr>
          <w:rFonts w:ascii="Consolas" w:hAnsi="Consolas" w:eastAsia="Microsoft JhengHei"/>
          <w:b w:val="0"/>
          <w:sz w:val="16"/>
        </w:rPr>
        <w:t xml:space="preserve">  "recommendations": {</w:t>
        <w:br/>
      </w:r>
      <w:r>
        <w:rPr>
          <w:rFonts w:ascii="Consolas" w:hAnsi="Consolas" w:eastAsia="Microsoft JhengHei"/>
          <w:b w:val="0"/>
          <w:sz w:val="16"/>
        </w:rPr>
        <w:t xml:space="preserve">    "products": [],</w:t>
        <w:br/>
      </w:r>
      <w:r>
        <w:rPr>
          <w:rFonts w:ascii="Consolas" w:hAnsi="Consolas" w:eastAsia="Microsoft JhengHei"/>
          <w:b w:val="0"/>
          <w:sz w:val="16"/>
        </w:rPr>
        <w:t xml:space="preserve">    "tips": [],</w:t>
        <w:br/>
      </w:r>
      <w:r>
        <w:rPr>
          <w:rFonts w:ascii="Consolas" w:hAnsi="Consolas" w:eastAsia="Microsoft JhengHei"/>
          <w:b w:val="0"/>
          <w:sz w:val="16"/>
        </w:rPr>
        <w:t xml:space="preserve">    "ads": []</w:t>
        <w:br/>
      </w:r>
      <w:r>
        <w:rPr>
          <w:rFonts w:ascii="Consolas" w:hAnsi="Consolas" w:eastAsia="Microsoft JhengHei"/>
          <w:b w:val="0"/>
          <w:sz w:val="16"/>
        </w:rPr>
        <w:t xml:space="preserve">  }</w:t>
        <w:br/>
      </w:r>
      <w:r>
        <w:rPr>
          <w:rFonts w:ascii="Consolas" w:hAnsi="Consolas" w:eastAsia="Microsoft JhengHei"/>
          <w:b w:val="0"/>
          <w:sz w:val="16"/>
        </w:rPr>
        <w:t>}</w:t>
        <w:br/>
      </w:r>
    </w:p>
    <w:p>
      <w:pPr>
        <w:pStyle w:val="Heading1"/>
      </w:pPr>
      <w:r>
        <w:t>7. 每一端接誰的 API、輸入什麼、輸出什麼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端點/組別</w:t>
            </w:r>
          </w:p>
        </w:tc>
        <w:tc>
          <w:tcPr>
            <w:tcW w:type="dxa" w:w="2381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接誰的 API</w:t>
            </w:r>
          </w:p>
        </w:tc>
        <w:tc>
          <w:tcPr>
            <w:tcW w:type="dxa" w:w="2211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輸入</w:t>
            </w:r>
          </w:p>
        </w:tc>
        <w:tc>
          <w:tcPr>
            <w:tcW w:type="dxa" w:w="2098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輸出</w:t>
            </w:r>
          </w:p>
        </w:tc>
        <w:tc>
          <w:tcPr>
            <w:tcW w:type="dxa" w:w="1361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輸出方式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Web 前端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Face API、Ollama API、Render API、Product API、DB API</w:t>
            </w:r>
          </w:p>
        </w:tc>
        <w:tc>
          <w:tcPr>
            <w:tcW w:type="dxa" w:w="221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照片、使用者操作、analysisPackage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畫面顯示、收藏、歷史紀錄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HTTP API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iOS App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同 Web，接 Face API 與其他 API</w:t>
            </w:r>
          </w:p>
        </w:tc>
        <w:tc>
          <w:tcPr>
            <w:tcW w:type="dxa" w:w="221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照片、使用者操作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App 畫面、analysisPackage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HTTP API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Face Analysis API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可選：不直接接其他端；或後續接 Package Builder</w:t>
            </w:r>
          </w:p>
        </w:tc>
        <w:tc>
          <w:tcPr>
            <w:tcW w:type="dxa" w:w="221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front/left45/right45/side 圖片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faceAnalysis JSON / analysisPackage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HTTP API / JSON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Ollama 文字建議端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接收 Package Builder 或前端傳來的 analysisPackage</w:t>
            </w:r>
          </w:p>
        </w:tc>
        <w:tc>
          <w:tcPr>
            <w:tcW w:type="dxa" w:w="221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faceAnalysis、style、compressedImage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generativeText.suggestion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HTTP API JSON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Replicate 渲染端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接收 analysisPackage</w:t>
            </w:r>
          </w:p>
        </w:tc>
        <w:tc>
          <w:tcPr>
            <w:tcW w:type="dxa" w:w="221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compressedImage、faceAnalysis、generativeText、style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afterImageUrl、savedImageId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HTTP API JSON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商品推薦端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接收 analysisPackage 或 faceAnalysis + style</w:t>
            </w:r>
          </w:p>
        </w:tc>
        <w:tc>
          <w:tcPr>
            <w:tcW w:type="dxa" w:w="221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faceAnalysis、skinTone、style、suggestion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products[]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HTTP API JSON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PostgreSQL API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接收前端或後端送來的紀錄</w:t>
            </w:r>
          </w:p>
        </w:tc>
        <w:tc>
          <w:tcPr>
            <w:tcW w:type="dxa" w:w="221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user、favorite、analysisPackage、generatedImage metadata</w:t>
            </w:r>
          </w:p>
        </w:tc>
        <w:tc>
          <w:tcPr>
            <w:tcW w:type="dxa" w:w="2098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資料庫紀錄 id</w:t>
            </w:r>
          </w:p>
        </w:tc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HTTP API JSON</w:t>
            </w:r>
          </w:p>
        </w:tc>
      </w:tr>
    </w:tbl>
    <w:p/>
    <w:p>
      <w:pPr>
        <w:pStyle w:val="Heading1"/>
      </w:pPr>
      <w:r>
        <w:t>8. API Contract 最低要求</w:t>
      </w:r>
    </w:p>
    <w:p>
      <w:pPr>
        <w:pStyle w:val="ListBullet"/>
        <w:spacing w:after="40"/>
      </w:pPr>
      <w:r>
        <w:t>每個服務都必須有 GET /health。</w:t>
      </w:r>
    </w:p>
    <w:p>
      <w:pPr>
        <w:pStyle w:val="ListBullet"/>
        <w:spacing w:after="40"/>
      </w:pPr>
      <w:r>
        <w:t>每個 response 都必須有 status。</w:t>
      </w:r>
    </w:p>
    <w:p>
      <w:pPr>
        <w:pStyle w:val="ListBullet"/>
        <w:spacing w:after="40"/>
      </w:pPr>
      <w:r>
        <w:t>錯誤時必須回 error.message，不可只讓前端收到空白或 HTML error page。</w:t>
      </w:r>
    </w:p>
    <w:p>
      <w:pPr>
        <w:pStyle w:val="ListBullet"/>
        <w:spacing w:after="40"/>
      </w:pPr>
      <w:r>
        <w:t>圖片欄位必須明確：File、base64、DataURL、imageUrl 不可混用不說明。</w:t>
      </w:r>
    </w:p>
    <w:p>
      <w:pPr>
        <w:pStyle w:val="ListBullet"/>
        <w:spacing w:after="40"/>
      </w:pPr>
      <w:r>
        <w:t>Replicate 端不可只回 replicateTempUrl，必須回保存後的 afterImageUrl。</w:t>
      </w:r>
    </w:p>
    <w:p>
      <w:pPr>
        <w:pStyle w:val="ListBullet"/>
        <w:spacing w:after="40"/>
      </w:pPr>
      <w:r>
        <w:t>PostgreSQL 不直接暴露給前端，必須透過後端 API。</w:t>
      </w:r>
    </w:p>
    <w:p>
      <w:pPr>
        <w:pStyle w:val="ListBullet"/>
        <w:spacing w:after="40"/>
      </w:pPr>
      <w:r>
        <w:t>Ollama 不直接暴露 11434 給前端，必須由組員包 /suggest API。</w:t>
      </w:r>
    </w:p>
    <w:p>
      <w:pPr>
        <w:pStyle w:val="Heading1"/>
      </w:pPr>
      <w:r>
        <w:t>9. 推薦的後續開發順序</w:t>
      </w:r>
    </w:p>
    <w:p>
      <w:pPr>
        <w:pStyle w:val="ListNumber"/>
        <w:spacing w:after="40"/>
      </w:pPr>
      <w:r>
        <w:t>先把 Face Analysis API 定成 /v1 命名，讓 Web 與 iOS 可共用。</w:t>
      </w:r>
    </w:p>
    <w:p>
      <w:pPr>
        <w:pStyle w:val="ListNumber"/>
        <w:spacing w:after="40"/>
      </w:pPr>
      <w:r>
        <w:t>新增 analysisPackage v1 格式，前端和後端都照同一份 schema。</w:t>
      </w:r>
    </w:p>
    <w:p>
      <w:pPr>
        <w:pStyle w:val="ListNumber"/>
        <w:spacing w:after="40"/>
      </w:pPr>
      <w:r>
        <w:t>保留同步 API，但新增非同步 jobs API 草案。</w:t>
      </w:r>
    </w:p>
    <w:p>
      <w:pPr>
        <w:pStyle w:val="ListNumber"/>
        <w:spacing w:after="40"/>
      </w:pPr>
      <w:r>
        <w:t>短期先讓前端打同步 API，並用 fallback 防止其他端未開造成 demo 中斷。</w:t>
      </w:r>
    </w:p>
    <w:p>
      <w:pPr>
        <w:pStyle w:val="ListNumber"/>
        <w:spacing w:after="40"/>
      </w:pPr>
      <w:r>
        <w:t>Ollama、Replicate、商品、DB 組員各自提供 /health 與 mock endpoint。</w:t>
      </w:r>
    </w:p>
    <w:p>
      <w:pPr>
        <w:pStyle w:val="ListNumber"/>
        <w:spacing w:after="40"/>
      </w:pPr>
      <w:r>
        <w:t>完成第一輪整合後，再把同步流程改成 job queue。</w:t>
      </w:r>
    </w:p>
    <w:p>
      <w:pPr>
        <w:pStyle w:val="ListNumber"/>
        <w:spacing w:after="40"/>
      </w:pPr>
      <w:r>
        <w:t>最後再補 PRO 多角度精細分類，不要先卡在 PRO。</w:t>
      </w:r>
    </w:p>
    <w:p>
      <w:pPr>
        <w:pStyle w:val="Heading1"/>
      </w:pPr>
      <w:r>
        <w:t>10. 會議中可以直接定下來的規則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02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規則</w:t>
            </w:r>
          </w:p>
        </w:tc>
        <w:tc>
          <w:tcPr>
            <w:tcW w:type="dxa" w:w="5386"/>
            <w:vAlign w:val="center"/>
            <w:shd w:fill="365F91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原因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Face Analysis API 必須獨立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Web 與 iOS 都會共用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analysisPackage 是唯一資料交換核心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避免各端自定格式造成整合混亂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每個服務都要有 /health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串接會議時先確認服務是否活著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每天固定短串接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大家都接前端，不能等最後一天才測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圖片 URL 必須保存成永久 URL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Replicate 臨時 URL 會失效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先 BASIC，後 PRO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避免精細分類拖慢主流程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先 mock，後真模型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前端流程可以先接起來，減少互相等待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777777"/>
        <w:sz w:val="16"/>
      </w:rPr>
      <w:t>Decorate Me API 架構與串接流程規格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